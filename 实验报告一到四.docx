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6"/>
        </w:rPr>
        <w:t>??????????????????</w:t>
      </w:r>
    </w:p>
    <w:p>
      <w:pPr>
        <w:jc w:val="center"/>
      </w:pPr>
      <w:r>
        <w:rPr>
          <w:rFonts w:ascii="??" w:hAnsi="??" w:eastAsia="??"/>
          <w:sz w:val="21"/>
        </w:rPr>
        <w:t>?????C ?? + EasyX ????    ???????? + ????    ?????UTF-8 txt ??</w:t>
      </w:r>
    </w:p>
    <w:p>
      <w:pPr>
        <w:pStyle w:val="Heading1"/>
      </w:pPr>
      <w:r>
        <w:t>??</w:t>
      </w:r>
    </w:p>
    <w:p>
      <w:pPr>
        <w:spacing w:line="300" w:lineRule="auto"/>
      </w:pPr>
      <w:r>
        <w:rPr>
          <w:rFonts w:ascii="??" w:hAnsi="??" w:eastAsia="??"/>
          <w:sz w:val="22"/>
        </w:rPr>
        <w:t>??????</w:t>
      </w:r>
    </w:p>
    <w:p>
      <w:pPr>
        <w:spacing w:line="300" w:lineRule="auto"/>
      </w:pPr>
      <w:r>
        <w:rPr>
          <w:rFonts w:ascii="??" w:hAnsi="??" w:eastAsia="??"/>
          <w:sz w:val="22"/>
        </w:rPr>
        <w:t>??????</w:t>
      </w:r>
    </w:p>
    <w:p>
      <w:pPr>
        <w:spacing w:line="300" w:lineRule="auto"/>
      </w:pPr>
      <w:r>
        <w:rPr>
          <w:rFonts w:ascii="??" w:hAnsi="??" w:eastAsia="??"/>
          <w:sz w:val="22"/>
        </w:rPr>
        <w:t>????????</w:t>
      </w:r>
    </w:p>
    <w:p>
      <w:pPr>
        <w:spacing w:line="300" w:lineRule="auto"/>
      </w:pPr>
      <w:r>
        <w:rPr>
          <w:rFonts w:ascii="??" w:hAnsi="??" w:eastAsia="??"/>
          <w:sz w:val="22"/>
        </w:rPr>
        <w:t>???????????</w:t>
      </w:r>
    </w:p>
    <w:p>
      <w:pPr>
        <w:pStyle w:val="Heading1"/>
      </w:pPr>
      <w:r>
        <w:t>??????</w:t>
      </w:r>
    </w:p>
    <w:p>
      <w:pPr>
        <w:spacing w:line="300" w:lineRule="auto"/>
        <w:ind w:firstLine="440"/>
      </w:pPr>
      <w:r>
        <w:rPr>
          <w:rFonts w:ascii="??" w:hAnsi="??" w:eastAsia="??"/>
          <w:sz w:val="22"/>
        </w:rPr>
        <w:t>????????????????????????? C ????????????????? EasyX ???????????????????????????????????????????????????????????????????????????????????</w:t>
      </w:r>
    </w:p>
    <w:p>
      <w:pPr>
        <w:spacing w:line="300" w:lineRule="auto"/>
        <w:ind w:firstLine="440"/>
      </w:pPr>
      <w:r>
        <w:rPr>
          <w:rFonts w:ascii="??" w:hAnsi="??" w:eastAsia="??"/>
          <w:sz w:val="22"/>
        </w:rPr>
        <w:t>???????????????????????????????????????????????????????????????????????????????????????????????????????????????????????????????????????????????????????????????</w:t>
      </w:r>
    </w:p>
    <w:p>
      <w:pPr>
        <w:spacing w:line="300" w:lineRule="auto"/>
        <w:ind w:firstLine="440"/>
      </w:pPr>
      <w:r>
        <w:rPr>
          <w:rFonts w:ascii="??" w:hAnsi="??" w:eastAsia="??"/>
          <w:sz w:val="22"/>
        </w:rPr>
        <w:t>?????????????????????????? Patient?Doctor?Department?Medicine?Ward?Bed?MedicalRecord?Prescription?PrescriptionItem ? Payment??????? data ???? txt ????????????????????????????????????????????????????????????????????????????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system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??????</w:t>
      </w:r>
    </w:p>
    <w:p>
      <w:pPr>
        <w:spacing w:line="300" w:lineRule="auto"/>
        <w:ind w:firstLine="440"/>
      </w:pPr>
      <w:r>
        <w:rPr>
          <w:rFonts w:ascii="??" w:hAnsi="??" w:eastAsia="??"/>
          <w:sz w:val="22"/>
        </w:rPr>
        <w:t>??????????????????????? C++ ??????? C ??????????????????????????? next 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DEAF3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0"/>
              </w:rPr>
              <w:t>??</w:t>
            </w:r>
          </w:p>
        </w:tc>
        <w:tc>
          <w:tcPr>
            <w:tcW w:type="dxa" w:w="3249"/>
            <w:vAlign w:val="center"/>
            <w:shd w:fill="DDEAF3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0"/>
              </w:rPr>
              <w:t>????</w:t>
            </w:r>
          </w:p>
        </w:tc>
        <w:tc>
          <w:tcPr>
            <w:tcW w:type="dxa" w:w="3249"/>
            <w:vAlign w:val="center"/>
            <w:shd w:fill="DDEAF3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0"/>
              </w:rPr>
              <w:t>??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0"/>
              </w:rPr>
              <w:t>Patient ??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id?name?gender?age?phone?cardId?status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???????????????????????????????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0"/>
              </w:rPr>
              <w:t>Doctor ??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id?name?deptId?title?workTime?maxCount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???????????????????????????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Department ??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id?name?intro?wardType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?????????????????????????????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0"/>
              </w:rPr>
              <w:t>Medicine ??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id?name?commonName?tradeName?alias?deptId?price?stock?lowLimit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?????????????????????????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0"/>
              </w:rPr>
              <w:t>Ward ??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id?type?deptId?dailyFee?totalBeds?freeBeds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????????????????????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0"/>
              </w:rPr>
              <w:t>Bed ??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id?wardId?status?patientId?inDate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??????????????????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MedicalRecord ????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id?patientId?doctorId?deptId?type?date?fee?relatedId?note?regStatus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?????????????????????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Prescription ??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id?patientId?doctorId?deptId?date?medicalRecordId?advice?itemCount?totalFee?status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????????????????????????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PrescriptionItem ????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prescriptionId?medicineId?count?price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????????????????????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0"/>
              </w:rPr>
              <w:t>Payment ??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id?patientId?sourceType?sourceId?amount?status?date?note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????????????????????????????????</w:t>
            </w:r>
          </w:p>
        </w:tc>
      </w:tr>
    </w:tbl>
    <w:p>
      <w:pPr>
        <w:spacing w:line="300" w:lineRule="auto"/>
        <w:ind w:firstLine="440"/>
      </w:pPr>
      <w:r>
        <w:rPr>
          <w:rFonts w:ascii="??" w:hAnsi="??" w:eastAsia="??"/>
          <w:sz w:val="22"/>
        </w:rPr>
        <w:t>???????????????????????????? 1?????? PAT0001???? DOC0001???? DEP0001???? MED0001???? WAR0001???? BED0001?????? REC0001???? RX0001???? PAY0001??????????????????????????????????????</w:t>
      </w:r>
    </w:p>
    <w:p>
      <w:pPr>
        <w:spacing w:line="300" w:lineRule="auto"/>
        <w:ind w:firstLine="440"/>
      </w:pPr>
      <w:r>
        <w:rPr>
          <w:rFonts w:ascii="??" w:hAnsi="??" w:eastAsia="??"/>
          <w:sz w:val="22"/>
        </w:rPr>
        <w:t>??????????????????????????????????????????? 0 ? 120???? 11 ????????? 18 ???????????? X????? YYYY-MM-DD ????????????????????????? txt ???????????????????????????? |?</w:t>
      </w:r>
    </w:p>
    <w:p>
      <w:pPr>
        <w:pStyle w:val="Heading1"/>
      </w:pPr>
      <w:r>
        <w:t>????????</w:t>
      </w:r>
    </w:p>
    <w:p>
      <w:pPr>
        <w:spacing w:line="300" w:lineRule="auto"/>
        <w:ind w:firstLine="440"/>
      </w:pPr>
      <w:r>
        <w:rPr>
          <w:rFonts w:ascii="??" w:hAnsi="??" w:eastAsia="??"/>
          <w:sz w:val="22"/>
        </w:rPr>
        <w:t>????????????????????????????????????????????????????????????? addPatient ??????????????????????????? collectPatientsByName ? queryPatientByName ????????????????????????????????????????????????????</w:t>
      </w:r>
    </w:p>
    <w:p>
      <w:pPr>
        <w:spacing w:line="300" w:lineRule="auto"/>
        <w:ind w:firstLine="440"/>
      </w:pPr>
      <w:r>
        <w:rPr>
          <w:rFonts w:ascii="??" w:hAnsi="??" w:eastAsia="??"/>
          <w:sz w:val="22"/>
        </w:rPr>
        <w:t>??????????????????????????????????? REC ????? PAY?????? addPayment ?????????????????????????????????????????????</w:t>
      </w:r>
    </w:p>
    <w:p>
      <w:pPr>
        <w:spacing w:line="300" w:lineRule="auto"/>
        <w:ind w:firstLine="440"/>
      </w:pPr>
      <w:r>
        <w:rPr>
          <w:rFonts w:ascii="??" w:hAnsi="??" w:eastAsia="??"/>
          <w:sz w:val="22"/>
        </w:rPr>
        <w:t>???????????????????????????????????????????????????????????????????????????????????????? MedicalRecord???? Prescription ??????? PrescriptionItem ?????????addPrescriptionItem ?????????????????????????</w:t>
      </w:r>
    </w:p>
    <w:p>
      <w:pPr>
        <w:spacing w:line="300" w:lineRule="auto"/>
        <w:ind w:firstLine="440"/>
      </w:pPr>
      <w:r>
        <w:rPr>
          <w:rFonts w:ascii="??" w:hAnsi="??" w:eastAsia="??"/>
          <w:sz w:val="22"/>
        </w:rPr>
        <w:t>???????????setPrescriptionPaid ?????????????sendPrescription ??????????????????????????????????????????????????????????????????????? reduceMedicineStock ???????????????????</w:t>
      </w:r>
    </w:p>
    <w:p>
      <w:pPr>
        <w:spacing w:line="300" w:lineRule="auto"/>
        <w:ind w:firstLine="440"/>
      </w:pPr>
      <w:r>
        <w:rPr>
          <w:rFonts w:ascii="??" w:hAnsi="??" w:eastAsia="??"/>
          <w:sz w:val="22"/>
        </w:rPr>
        <w:t>????????????????????????????????occupyBed ???????????????????????????????? freeBeds ? 1??????????????????????????????????? releasePatientBed ????????????? 1?</w:t>
      </w:r>
    </w:p>
    <w:p>
      <w:pPr>
        <w:spacing w:line="300" w:lineRule="auto"/>
        <w:ind w:firstLine="440"/>
      </w:pPr>
      <w:r>
        <w:rPr>
          <w:rFonts w:ascii="??" w:hAnsi="??" w:eastAsia="??"/>
          <w:sz w:val="22"/>
        </w:rPr>
        <w:t>???????????????????????????????????????????? add?update?delete?find ? list ??????????????????????????????????????????????????????? ERR_LINKED??????????????????? reportIncome?reportBedUse?reportMedicineStock?reportDoctorWork ? reportDepartmentWork ????????????????????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DEAF3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0"/>
              </w:rPr>
              <w:t>??</w:t>
            </w:r>
          </w:p>
        </w:tc>
        <w:tc>
          <w:tcPr>
            <w:tcW w:type="dxa" w:w="3249"/>
            <w:vAlign w:val="center"/>
            <w:shd w:fill="DDEAF3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0"/>
              </w:rPr>
              <w:t>????</w:t>
            </w:r>
          </w:p>
        </w:tc>
        <w:tc>
          <w:tcPr>
            <w:tcW w:type="dxa" w:w="3249"/>
            <w:vAlign w:val="center"/>
            <w:shd w:fill="DDEAF3"/>
          </w:tcPr>
          <w:p>
            <w:pPr>
              <w:jc w:val="center"/>
            </w:pPr>
            <w:r/>
            <w:r>
              <w:rPr>
                <w:rFonts w:ascii="??" w:hAnsi="??" w:eastAsia="??"/>
                <w:b/>
                <w:sz w:val="20"/>
              </w:rPr>
              <w:t>????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0"/>
              </w:rPr>
              <w:t>???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??????????????????????????????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???????????????????????????????????????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0"/>
              </w:rPr>
              <w:t>???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???????????????????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????????????????????????????????????????????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/>
            <w:r>
              <w:rPr>
                <w:rFonts w:ascii="??" w:hAnsi="??" w:eastAsia="??"/>
                <w:b w:val="0"/>
                <w:sz w:val="20"/>
              </w:rPr>
              <w:t>???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?????????????????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/>
            <w:r>
              <w:rPr>
                <w:rFonts w:ascii="??" w:hAnsi="??" w:eastAsia="??"/>
                <w:b w:val="0"/>
                <w:sz w:val="20"/>
              </w:rPr>
              <w:t>????????????????????????????????????????????????</w:t>
            </w:r>
          </w:p>
        </w:tc>
      </w:tr>
    </w:tbl>
    <w:p>
      <w:pPr>
        <w:pStyle w:val="Heading1"/>
      </w:pPr>
      <w:r>
        <w:t>???????????</w:t>
      </w:r>
    </w:p>
    <w:p>
      <w:pPr>
        <w:spacing w:line="300" w:lineRule="auto"/>
        <w:ind w:firstLine="440"/>
      </w:pPr>
      <w:r>
        <w:rPr>
          <w:rFonts w:ascii="??" w:hAnsi="??" w:eastAsia="??"/>
          <w:sz w:val="22"/>
        </w:rPr>
        <w:t>???????????????????????????????????????????????????????????????????</w:t>
      </w:r>
    </w:p>
    <w:p>
      <w:pPr>
        <w:pStyle w:val="Heading2"/>
      </w:pPr>
      <w:r>
        <w:t>1. ??????</w:t>
      </w:r>
    </w:p>
    <w:p>
      <w:pPr>
        <w:spacing w:line="300" w:lineRule="auto"/>
        <w:ind w:firstLine="440"/>
      </w:pPr>
      <w:r>
        <w:rPr>
          <w:rFonts w:ascii="??" w:hAnsi="??" w:eastAsia="??"/>
          <w:sz w:val="22"/>
        </w:rPr>
        <w:t>????????????????????????????????????????????????????????????????????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41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patient_term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??????</w:t>
      </w:r>
    </w:p>
    <w:p>
      <w:pPr>
        <w:spacing w:line="300" w:lineRule="auto"/>
        <w:ind w:firstLine="440"/>
      </w:pPr>
      <w:r>
        <w:rPr>
          <w:rFonts w:ascii="??" w:hAnsi="??" w:eastAsia="??"/>
          <w:sz w:val="22"/>
        </w:rPr>
        <w:t>?????????????????????????????????????????????????????????????????????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41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medical_term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1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??????</w:t>
      </w:r>
    </w:p>
    <w:p>
      <w:pPr>
        <w:spacing w:line="300" w:lineRule="auto"/>
        <w:ind w:firstLine="440"/>
      </w:pPr>
      <w:r>
        <w:rPr>
          <w:rFonts w:ascii="??" w:hAnsi="??" w:eastAsia="??"/>
          <w:sz w:val="22"/>
        </w:rPr>
        <w:t>???????????????????????????????????????????????????????????????????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41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admin_term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1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??" w:hAnsi="??" w:eastAsia="??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??" w:hAnsi="??" w:eastAsia="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??" w:hAnsi="??" w:eastAsia="??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